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Terry Wolfe</w:t>
      </w:r>
    </w:p>
    <w:p>
      <w:r>
        <w:t>Tucson, AZ</w:t>
        <w:br/>
        <w:t>Phone: 518-727-4972</w:t>
        <w:br/>
        <w:t>Email: twolfe44@cox.net</w:t>
      </w:r>
    </w:p>
    <w:p>
      <w:pPr>
        <w:pStyle w:val="Heading1"/>
      </w:pPr>
      <w:r>
        <w:t>Professional Summary</w:t>
      </w:r>
    </w:p>
    <w:p>
      <w:r>
        <w:t>Cybersecurity and IT professional with a Bachelor of Applied Science in Cyber Operations (Defense &amp; Forensics) and more than 20 years of progressive technical experience supporting enterprise systems, networking, electronic access control, and field engineering. Experienced in Windows and Linux administration, Cisco networking, Python scripting, digital forensics, security monitoring, and cybersecurity operations through professional work and a dedicated home lab. Seeking Cybersecurity Analyst, SOC Analyst, Network Security, Information Assurance, or Defense Contractor roles.</w:t>
      </w:r>
    </w:p>
    <w:p>
      <w:pPr>
        <w:pStyle w:val="Heading1"/>
      </w:pPr>
      <w:r>
        <w:t>Core Competencies</w:t>
      </w:r>
    </w:p>
    <w:p>
      <w:pPr>
        <w:pStyle w:val="ListBullet"/>
      </w:pPr>
      <w:r>
        <w:t>Cybersecurity Operations</w:t>
      </w:r>
    </w:p>
    <w:p>
      <w:pPr>
        <w:pStyle w:val="ListBullet"/>
      </w:pPr>
      <w:r>
        <w:t>Network Security</w:t>
      </w:r>
    </w:p>
    <w:p>
      <w:pPr>
        <w:pStyle w:val="ListBullet"/>
      </w:pPr>
      <w:r>
        <w:t>Incident Response</w:t>
      </w:r>
    </w:p>
    <w:p>
      <w:pPr>
        <w:pStyle w:val="ListBullet"/>
      </w:pPr>
      <w:r>
        <w:t>Digital Forensics</w:t>
      </w:r>
    </w:p>
    <w:p>
      <w:pPr>
        <w:pStyle w:val="ListBullet"/>
      </w:pPr>
      <w:r>
        <w:t>Python</w:t>
      </w:r>
    </w:p>
    <w:p>
      <w:pPr>
        <w:pStyle w:val="ListBullet"/>
      </w:pPr>
      <w:r>
        <w:t>Cisco Networking</w:t>
      </w:r>
    </w:p>
    <w:p>
      <w:pPr>
        <w:pStyle w:val="ListBullet"/>
      </w:pPr>
      <w:r>
        <w:t>Windows &amp; Linux</w:t>
      </w:r>
    </w:p>
    <w:p>
      <w:pPr>
        <w:pStyle w:val="ListBullet"/>
      </w:pPr>
      <w:r>
        <w:t>TCP/IP</w:t>
      </w:r>
    </w:p>
    <w:p>
      <w:pPr>
        <w:pStyle w:val="ListBullet"/>
      </w:pPr>
      <w:r>
        <w:t>VLANs</w:t>
      </w:r>
    </w:p>
    <w:p>
      <w:pPr>
        <w:pStyle w:val="ListBullet"/>
      </w:pPr>
      <w:r>
        <w:t>Risk Assessment</w:t>
      </w:r>
    </w:p>
    <w:p>
      <w:pPr>
        <w:pStyle w:val="ListBullet"/>
      </w:pPr>
      <w:r>
        <w:t>Electronic Access Control</w:t>
      </w:r>
    </w:p>
    <w:p>
      <w:pPr>
        <w:pStyle w:val="ListBullet"/>
      </w:pPr>
      <w:r>
        <w:t>Technical Troubleshooting</w:t>
      </w:r>
    </w:p>
    <w:p>
      <w:pPr>
        <w:pStyle w:val="ListBullet"/>
      </w:pPr>
      <w:r>
        <w:t>Customer Support</w:t>
      </w:r>
    </w:p>
    <w:p>
      <w:pPr>
        <w:pStyle w:val="ListBullet"/>
      </w:pPr>
      <w:r>
        <w:t>Documentation</w:t>
      </w:r>
    </w:p>
    <w:p>
      <w:pPr>
        <w:pStyle w:val="Heading1"/>
      </w:pPr>
      <w:r>
        <w:t>Technical Tools</w:t>
      </w:r>
    </w:p>
    <w:p>
      <w:pPr>
        <w:pStyle w:val="ListBullet"/>
      </w:pPr>
      <w:r>
        <w:t>Wireshark</w:t>
      </w:r>
    </w:p>
    <w:p>
      <w:pPr>
        <w:pStyle w:val="ListBullet"/>
      </w:pPr>
      <w:r>
        <w:t>Nmap</w:t>
      </w:r>
    </w:p>
    <w:p>
      <w:pPr>
        <w:pStyle w:val="ListBullet"/>
      </w:pPr>
      <w:r>
        <w:t>Security Onion</w:t>
      </w:r>
    </w:p>
    <w:p>
      <w:pPr>
        <w:pStyle w:val="ListBullet"/>
      </w:pPr>
      <w:r>
        <w:t>Wazuh</w:t>
      </w:r>
    </w:p>
    <w:p>
      <w:pPr>
        <w:pStyle w:val="ListBullet"/>
      </w:pPr>
      <w:r>
        <w:t>Snort</w:t>
      </w:r>
    </w:p>
    <w:p>
      <w:pPr>
        <w:pStyle w:val="ListBullet"/>
      </w:pPr>
      <w:r>
        <w:t>Suricata</w:t>
      </w:r>
    </w:p>
    <w:p>
      <w:pPr>
        <w:pStyle w:val="ListBullet"/>
      </w:pPr>
      <w:r>
        <w:t>Metasploit</w:t>
      </w:r>
    </w:p>
    <w:p>
      <w:pPr>
        <w:pStyle w:val="ListBullet"/>
      </w:pPr>
      <w:r>
        <w:t>Autopsy</w:t>
      </w:r>
    </w:p>
    <w:p>
      <w:pPr>
        <w:pStyle w:val="ListBullet"/>
      </w:pPr>
      <w:r>
        <w:t>FTK Imager</w:t>
      </w:r>
    </w:p>
    <w:p>
      <w:pPr>
        <w:pStyle w:val="ListBullet"/>
      </w:pPr>
      <w:r>
        <w:t>Volatility</w:t>
      </w:r>
    </w:p>
    <w:p>
      <w:pPr>
        <w:pStyle w:val="ListBullet"/>
      </w:pPr>
      <w:r>
        <w:t>VMware Workstation</w:t>
      </w:r>
    </w:p>
    <w:p>
      <w:pPr>
        <w:pStyle w:val="ListBullet"/>
      </w:pPr>
      <w:r>
        <w:t>VirtualBox</w:t>
      </w:r>
    </w:p>
    <w:p>
      <w:pPr>
        <w:pStyle w:val="ListBullet"/>
      </w:pPr>
      <w:r>
        <w:t>Kali Linux</w:t>
      </w:r>
    </w:p>
    <w:p>
      <w:pPr>
        <w:pStyle w:val="ListBullet"/>
      </w:pPr>
      <w:r>
        <w:t>Ubuntu</w:t>
      </w:r>
    </w:p>
    <w:p>
      <w:pPr>
        <w:pStyle w:val="Heading1"/>
      </w:pPr>
      <w:r>
        <w:t>Professional Experience</w:t>
      </w:r>
    </w:p>
    <w:p>
      <w:pPr>
        <w:pStyle w:val="Heading2"/>
      </w:pPr>
      <w:r>
        <w:t>University of Arizona</w:t>
      </w:r>
    </w:p>
    <w:p>
      <w:r>
        <w:t>Electronics Access Control Technician</w:t>
        <w:br/>
        <w:t>March 2020 – Present</w:t>
      </w:r>
    </w:p>
    <w:p>
      <w:pPr>
        <w:pStyle w:val="ListBullet"/>
      </w:pPr>
      <w:r>
        <w:t>Install, configure, troubleshoot, and maintain electronic access control systems.</w:t>
      </w:r>
    </w:p>
    <w:p>
      <w:pPr>
        <w:pStyle w:val="ListBullet"/>
      </w:pPr>
      <w:r>
        <w:t>Manage credential databases and support secure campus access.</w:t>
      </w:r>
    </w:p>
    <w:p>
      <w:pPr>
        <w:pStyle w:val="ListBullet"/>
      </w:pPr>
      <w:r>
        <w:t>Diagnose hardware, software, networking, and low-voltage issues.</w:t>
      </w:r>
    </w:p>
    <w:p>
      <w:pPr>
        <w:pStyle w:val="ListBullet"/>
      </w:pPr>
      <w:r>
        <w:t>Coordinate with IT and Facilities to maintain secure operations.</w:t>
      </w:r>
    </w:p>
    <w:p>
      <w:pPr>
        <w:pStyle w:val="Heading2"/>
      </w:pPr>
      <w:r>
        <w:t>City of Tucson Water</w:t>
      </w:r>
    </w:p>
    <w:p>
      <w:r>
        <w:t>Electronic Calibration Technician</w:t>
        <w:br/>
        <w:t>Nov 2018 – Nov 2019</w:t>
      </w:r>
    </w:p>
    <w:p>
      <w:pPr>
        <w:pStyle w:val="ListBullet"/>
      </w:pPr>
      <w:r>
        <w:t>Performed calibration, testing, maintenance, and troubleshooting of electronic equipment.</w:t>
      </w:r>
    </w:p>
    <w:p>
      <w:pPr>
        <w:pStyle w:val="ListBullet"/>
      </w:pPr>
      <w:r>
        <w:t>Supported reliable operation of utility instrumentation.</w:t>
      </w:r>
    </w:p>
    <w:p>
      <w:pPr>
        <w:pStyle w:val="Heading2"/>
      </w:pPr>
      <w:r>
        <w:t>NCR Corporation</w:t>
      </w:r>
    </w:p>
    <w:p>
      <w:r>
        <w:t>Field Engineer</w:t>
        <w:br/>
        <w:t>Nov 2009 – Oct 2018</w:t>
      </w:r>
    </w:p>
    <w:p>
      <w:pPr>
        <w:pStyle w:val="ListBullet"/>
      </w:pPr>
      <w:r>
        <w:t>Installed, maintained, and repaired enterprise technology systems.</w:t>
      </w:r>
    </w:p>
    <w:p>
      <w:pPr>
        <w:pStyle w:val="ListBullet"/>
      </w:pPr>
      <w:r>
        <w:t>Delivered onsite technical support, diagnostics, and preventive maintenance.</w:t>
      </w:r>
    </w:p>
    <w:p>
      <w:pPr>
        <w:pStyle w:val="ListBullet"/>
      </w:pPr>
      <w:r>
        <w:t>Built strong customer relationships while meeting service objectives.</w:t>
      </w:r>
    </w:p>
    <w:p>
      <w:pPr>
        <w:pStyle w:val="Heading2"/>
      </w:pPr>
      <w:r>
        <w:t>BancSource</w:t>
      </w:r>
    </w:p>
    <w:p>
      <w:r>
        <w:t>Field Service Technician</w:t>
        <w:br/>
        <w:t>Jan 2005 – Apr 2009</w:t>
      </w:r>
    </w:p>
    <w:p>
      <w:pPr>
        <w:pStyle w:val="ListBullet"/>
      </w:pPr>
      <w:r>
        <w:t>Installed and serviced banking equipment and associated technology.</w:t>
      </w:r>
    </w:p>
    <w:p>
      <w:pPr>
        <w:pStyle w:val="ListBullet"/>
      </w:pPr>
      <w:r>
        <w:t>Performed preventative maintenance and field repairs.</w:t>
      </w:r>
    </w:p>
    <w:p>
      <w:pPr>
        <w:pStyle w:val="Heading2"/>
      </w:pPr>
      <w:r>
        <w:t>United States Navy</w:t>
      </w:r>
    </w:p>
    <w:p>
      <w:r>
        <w:t>Honorable Service</w:t>
        <w:br/>
        <w:t>Mar 1986 – Aug 1989</w:t>
      </w:r>
    </w:p>
    <w:p>
      <w:pPr>
        <w:pStyle w:val="ListBullet"/>
      </w:pPr>
      <w:r>
        <w:t>Served overseas in Sasebo, Japan, developing teamwork, discipline, and technical skills.</w:t>
      </w:r>
    </w:p>
    <w:p>
      <w:pPr>
        <w:pStyle w:val="Heading1"/>
      </w:pPr>
      <w:r>
        <w:t>Education</w:t>
      </w:r>
    </w:p>
    <w:p>
      <w:pPr>
        <w:pStyle w:val="ListBullet"/>
      </w:pPr>
      <w:r>
        <w:t>Bachelor of Applied Science, Cyber Operations (Defense &amp; Forensics) – University of Arizona (May 2025)</w:t>
      </w:r>
    </w:p>
    <w:p>
      <w:pPr>
        <w:pStyle w:val="ListBullet"/>
      </w:pPr>
      <w:r>
        <w:t>Graduate Certificate in Cyber Operations – University of Arizona (In Progress)</w:t>
      </w:r>
    </w:p>
    <w:p>
      <w:pPr>
        <w:pStyle w:val="ListBullet"/>
      </w:pPr>
      <w:r>
        <w:t>Associate of Applied Science, Electronics Technology – Cochise College</w:t>
      </w:r>
    </w:p>
    <w:p>
      <w:pPr>
        <w:pStyle w:val="Heading1"/>
      </w:pPr>
      <w:r>
        <w:t>Certifications</w:t>
      </w:r>
    </w:p>
    <w:p>
      <w:pPr>
        <w:pStyle w:val="ListBullet"/>
      </w:pPr>
      <w:r>
        <w:t>CompTIA A+</w:t>
      </w:r>
    </w:p>
    <w:p>
      <w:pPr>
        <w:pStyle w:val="ListBullet"/>
      </w:pPr>
      <w:r>
        <w:t>CompTIA Network+</w:t>
      </w:r>
    </w:p>
    <w:p>
      <w:pPr>
        <w:pStyle w:val="ListBullet"/>
      </w:pPr>
      <w:r>
        <w:t>CompTIA Security+ (In Progress)</w:t>
      </w:r>
    </w:p>
    <w:p>
      <w:pPr>
        <w:pStyle w:val="Heading1"/>
      </w:pPr>
      <w:r>
        <w:t>Cybersecurity Projects</w:t>
      </w:r>
    </w:p>
    <w:p>
      <w:pPr>
        <w:pStyle w:val="ListBullet"/>
      </w:pPr>
      <w:r>
        <w:t>Built a home cybersecurity lab using Windows, Linux, VMware, Cisco networking, VLANs, Wazuh, Security Onion, Snort, and Suricata.</w:t>
      </w:r>
    </w:p>
    <w:p>
      <w:pPr>
        <w:pStyle w:val="ListBullet"/>
      </w:pPr>
      <w:r>
        <w:t>Developing Python applications for cybersecurity automation and cyber threat mapping.</w:t>
      </w:r>
    </w:p>
    <w:p>
      <w:pPr>
        <w:pStyle w:val="ListBullet"/>
      </w:pPr>
      <w:r>
        <w:t>Completed academic projects in digital forensics, incident response, and risk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